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de Calibrage de Carte – Mise à jour 2024</w:t>
      </w:r>
    </w:p>
    <w:p>
      <w:r>
        <w:t>Ce document contient les informations nécessaires pour localiser des villes sur la carte scannée '899.jpg', en utilisant une projection Lambert 93 (EPSG:2154).</w:t>
      </w:r>
    </w:p>
    <w:p>
      <w:r>
        <w:t>Toutes les coordonnées GPS ont été converties en Lambert 93, puis projetées sur la carte selon une transformation affine définie ci-dessous.</w:t>
      </w:r>
    </w:p>
    <w:p>
      <w:pPr>
        <w:pStyle w:val="Heading2"/>
      </w:pPr>
      <w:r>
        <w:t>Fond de carte utilisé</w:t>
      </w:r>
    </w:p>
    <w:p>
      <w:r>
        <w:t>Nom du fichier : 899.jpg</w:t>
      </w:r>
    </w:p>
    <w:p>
      <w:r>
        <w:t>Origine : carte papier Michelin (ancienne), scannée et géoréférencée manuellement.</w:t>
      </w:r>
    </w:p>
    <w:p>
      <w:r>
        <w:t>Projection : Lambert 93 (EPSG:2154)</w:t>
      </w:r>
    </w:p>
    <w:p>
      <w:pPr>
        <w:pStyle w:val="Heading2"/>
      </w:pPr>
      <w:r>
        <w:t>Transformation Affine (Lambert 93 → Pixels)</w:t>
      </w:r>
    </w:p>
    <w:p>
      <w:r>
        <w:t>Formules :</w:t>
      </w:r>
    </w:p>
    <w:p>
      <w:r>
        <w:t>Pixel_X = a1 * X + a2 * Y + a3</w:t>
      </w:r>
    </w:p>
    <w:p>
      <w:r>
        <w:t>Pixel_Y = b1 * X + b2 * Y + b3</w:t>
      </w:r>
    </w:p>
    <w:p>
      <w:r>
        <w:t>Coefficients :</w:t>
      </w:r>
    </w:p>
    <w:p>
      <w:r>
        <w:t>a1 = 0.0058835, a2 = -0.0000535, a3 = 44.20</w:t>
      </w:r>
    </w:p>
    <w:p>
      <w:r>
        <w:t>b1 = -0.0000422, b2 = -0.0058932, b3 = 42058.48</w:t>
      </w:r>
    </w:p>
    <w:p>
      <w:pPr>
        <w:pStyle w:val="Heading2"/>
      </w:pPr>
      <w:r>
        <w:t>Villes de Référence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Ville</w:t>
            </w:r>
          </w:p>
        </w:tc>
        <w:tc>
          <w:tcPr>
            <w:tcW w:type="dxa" w:w="2880"/>
          </w:tcPr>
          <w:p>
            <w:r>
              <w:t>Coordonnées Lambert 93 (X, Y)</w:t>
            </w:r>
          </w:p>
        </w:tc>
        <w:tc>
          <w:tcPr>
            <w:tcW w:type="dxa" w:w="2880"/>
          </w:tcPr>
          <w:p>
            <w:r>
              <w:t>Position en pixels (X, Y)</w:t>
            </w:r>
          </w:p>
        </w:tc>
      </w:tr>
      <w:tr>
        <w:tc>
          <w:tcPr>
            <w:tcW w:type="dxa" w:w="2880"/>
          </w:tcPr>
          <w:p>
            <w:r>
              <w:t>Angers</w:t>
            </w:r>
          </w:p>
        </w:tc>
        <w:tc>
          <w:tcPr>
            <w:tcW w:type="dxa" w:w="2880"/>
          </w:tcPr>
          <w:p>
            <w:r>
              <w:t>432390, 6714163</w:t>
            </w:r>
          </w:p>
        </w:tc>
        <w:tc>
          <w:tcPr>
            <w:tcW w:type="dxa" w:w="2880"/>
          </w:tcPr>
          <w:p>
            <w:r>
              <w:t>2225, 2473</w:t>
            </w:r>
          </w:p>
        </w:tc>
      </w:tr>
      <w:tr>
        <w:tc>
          <w:tcPr>
            <w:tcW w:type="dxa" w:w="2880"/>
          </w:tcPr>
          <w:p>
            <w:r>
              <w:t>Bourges</w:t>
            </w:r>
          </w:p>
        </w:tc>
        <w:tc>
          <w:tcPr>
            <w:tcW w:type="dxa" w:w="2880"/>
          </w:tcPr>
          <w:p>
            <w:r>
              <w:t>654351, 6664714</w:t>
            </w:r>
          </w:p>
        </w:tc>
        <w:tc>
          <w:tcPr>
            <w:tcW w:type="dxa" w:w="2880"/>
          </w:tcPr>
          <w:p>
            <w:r>
              <w:t>3537, 2747</w:t>
            </w:r>
          </w:p>
        </w:tc>
      </w:tr>
      <w:tr>
        <w:tc>
          <w:tcPr>
            <w:tcW w:type="dxa" w:w="2880"/>
          </w:tcPr>
          <w:p>
            <w:r>
              <w:t>Cherbourg</w:t>
            </w:r>
          </w:p>
        </w:tc>
        <w:tc>
          <w:tcPr>
            <w:tcW w:type="dxa" w:w="2880"/>
          </w:tcPr>
          <w:p>
            <w:r>
              <w:t>366079, 6958019</w:t>
            </w:r>
          </w:p>
        </w:tc>
        <w:tc>
          <w:tcPr>
            <w:tcW w:type="dxa" w:w="2880"/>
          </w:tcPr>
          <w:p>
            <w:r>
              <w:t>1826, 1037</w:t>
            </w:r>
          </w:p>
        </w:tc>
      </w:tr>
      <w:tr>
        <w:tc>
          <w:tcPr>
            <w:tcW w:type="dxa" w:w="2880"/>
          </w:tcPr>
          <w:p>
            <w:r>
              <w:t>Dieppe</w:t>
            </w:r>
          </w:p>
        </w:tc>
        <w:tc>
          <w:tcPr>
            <w:tcW w:type="dxa" w:w="2880"/>
          </w:tcPr>
          <w:p>
            <w:r>
              <w:t>561900, 6982108</w:t>
            </w:r>
          </w:p>
        </w:tc>
        <w:tc>
          <w:tcPr>
            <w:tcW w:type="dxa" w:w="2880"/>
          </w:tcPr>
          <w:p>
            <w:r>
              <w:t>2978, 890</w:t>
            </w:r>
          </w:p>
        </w:tc>
      </w:tr>
      <w:tr>
        <w:tc>
          <w:tcPr>
            <w:tcW w:type="dxa" w:w="2880"/>
          </w:tcPr>
          <w:p>
            <w:r>
              <w:t>Épernay</w:t>
            </w:r>
          </w:p>
        </w:tc>
        <w:tc>
          <w:tcPr>
            <w:tcW w:type="dxa" w:w="2880"/>
          </w:tcPr>
          <w:p>
            <w:r>
              <w:t>769417, 6882714</w:t>
            </w:r>
          </w:p>
        </w:tc>
        <w:tc>
          <w:tcPr>
            <w:tcW w:type="dxa" w:w="2880"/>
          </w:tcPr>
          <w:p>
            <w:r>
              <w:t>4207, 1465</w:t>
            </w:r>
          </w:p>
        </w:tc>
      </w:tr>
      <w:tr>
        <w:tc>
          <w:tcPr>
            <w:tcW w:type="dxa" w:w="2880"/>
          </w:tcPr>
          <w:p>
            <w:r>
              <w:t>Forbach</w:t>
            </w:r>
          </w:p>
        </w:tc>
        <w:tc>
          <w:tcPr>
            <w:tcW w:type="dxa" w:w="2880"/>
          </w:tcPr>
          <w:p>
            <w:r>
              <w:t>984277, 6905818</w:t>
            </w:r>
          </w:p>
        </w:tc>
        <w:tc>
          <w:tcPr>
            <w:tcW w:type="dxa" w:w="2880"/>
          </w:tcPr>
          <w:p>
            <w:r>
              <w:t>5464, 1322</w:t>
            </w:r>
          </w:p>
        </w:tc>
      </w:tr>
      <w:tr>
        <w:tc>
          <w:tcPr>
            <w:tcW w:type="dxa" w:w="2880"/>
          </w:tcPr>
          <w:p>
            <w:r>
              <w:t>Gérardmer</w:t>
            </w:r>
          </w:p>
        </w:tc>
        <w:tc>
          <w:tcPr>
            <w:tcW w:type="dxa" w:w="2880"/>
          </w:tcPr>
          <w:p>
            <w:r>
              <w:t>988812, 6781838</w:t>
            </w:r>
          </w:p>
        </w:tc>
        <w:tc>
          <w:tcPr>
            <w:tcW w:type="dxa" w:w="2880"/>
          </w:tcPr>
          <w:p>
            <w:r>
              <w:t>5501, 2048</w:t>
            </w:r>
          </w:p>
        </w:tc>
      </w:tr>
      <w:tr>
        <w:tc>
          <w:tcPr>
            <w:tcW w:type="dxa" w:w="2880"/>
          </w:tcPr>
          <w:p>
            <w:r>
              <w:t>Héricourt</w:t>
            </w:r>
          </w:p>
        </w:tc>
        <w:tc>
          <w:tcPr>
            <w:tcW w:type="dxa" w:w="2880"/>
          </w:tcPr>
          <w:p>
            <w:r>
              <w:t>982438, 6726527</w:t>
            </w:r>
          </w:p>
        </w:tc>
        <w:tc>
          <w:tcPr>
            <w:tcW w:type="dxa" w:w="2880"/>
          </w:tcPr>
          <w:p>
            <w:r>
              <w:t>5465, 2377</w:t>
            </w:r>
          </w:p>
        </w:tc>
      </w:tr>
      <w:tr>
        <w:tc>
          <w:tcPr>
            <w:tcW w:type="dxa" w:w="2880"/>
          </w:tcPr>
          <w:p>
            <w:r>
              <w:t>Issoire</w:t>
            </w:r>
          </w:p>
        </w:tc>
        <w:tc>
          <w:tcPr>
            <w:tcW w:type="dxa" w:w="2880"/>
          </w:tcPr>
          <w:p>
            <w:r>
              <w:t>719506, 6494532</w:t>
            </w:r>
          </w:p>
        </w:tc>
        <w:tc>
          <w:tcPr>
            <w:tcW w:type="dxa" w:w="2880"/>
          </w:tcPr>
          <w:p>
            <w:r>
              <w:t>3926, 3755</w:t>
            </w:r>
          </w:p>
        </w:tc>
      </w:tr>
      <w:tr>
        <w:tc>
          <w:tcPr>
            <w:tcW w:type="dxa" w:w="2880"/>
          </w:tcPr>
          <w:p>
            <w:r>
              <w:t>Jarnac</w:t>
            </w:r>
          </w:p>
        </w:tc>
        <w:tc>
          <w:tcPr>
            <w:tcW w:type="dxa" w:w="2880"/>
          </w:tcPr>
          <w:p>
            <w:r>
              <w:t>452857, 6514063</w:t>
            </w:r>
          </w:p>
        </w:tc>
        <w:tc>
          <w:tcPr>
            <w:tcW w:type="dxa" w:w="2880"/>
          </w:tcPr>
          <w:p>
            <w:r>
              <w:t>2360, 3648</w:t>
            </w:r>
          </w:p>
        </w:tc>
      </w:tr>
      <w:tr>
        <w:tc>
          <w:tcPr>
            <w:tcW w:type="dxa" w:w="2880"/>
          </w:tcPr>
          <w:p>
            <w:r>
              <w:t>Roncevaux</w:t>
            </w:r>
          </w:p>
        </w:tc>
        <w:tc>
          <w:tcPr>
            <w:tcW w:type="dxa" w:w="2880"/>
          </w:tcPr>
          <w:p>
            <w:r>
              <w:t>347411, 6223095</w:t>
            </w:r>
          </w:p>
        </w:tc>
        <w:tc>
          <w:tcPr>
            <w:tcW w:type="dxa" w:w="2880"/>
          </w:tcPr>
          <w:p>
            <w:r>
              <w:t>1759, 5373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