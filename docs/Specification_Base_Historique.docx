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Spécification – Base de Données Historique Géolocalisée</w:t>
      </w:r>
    </w:p>
    <w:p>
      <w:pPr>
        <w:pStyle w:val="Heading2"/>
      </w:pPr>
      <w:r>
        <w:t>1. Objectif</w:t>
      </w:r>
    </w:p>
    <w:p>
      <w:r>
        <w:t>Construire une base de données géolocalisée multi-thématiques (personnages et sujets historiques) à partir de sources Wikipedia/Wikidata. Cette base est utilisée par un outil de cartographie pour afficher, filtrer et analyser des lieux d’intérêt historique liés à un ou plusieurs thèmes.</w:t>
      </w:r>
    </w:p>
    <w:p>
      <w:pPr>
        <w:pStyle w:val="Heading2"/>
      </w:pPr>
      <w:r>
        <w:t>2. Volumétrie</w:t>
      </w:r>
    </w:p>
    <w:p>
      <w:r>
        <w:t>- 100 000 entrées brutes (JSON) réparties sur environ 15 fichiers par sujet/thème</w:t>
      </w:r>
    </w:p>
    <w:p>
      <w:r>
        <w:t>- 20 000 entrées géolocalisées valides dans des fichiers filtrés</w:t>
      </w:r>
    </w:p>
    <w:p>
      <w:r>
        <w:t>- Filtrage thématique par sujet (ex : Jeanne d’Arc, Napoléon, etc.)</w:t>
      </w:r>
    </w:p>
    <w:p>
      <w:r>
        <w:t>- Filtrage géographique par rayon (20 km typiquement)</w:t>
      </w:r>
    </w:p>
    <w:p>
      <w:r>
        <w:t>- Filtrage par P31 (nature du lieu) et ses sous-classes</w:t>
      </w:r>
    </w:p>
    <w:p>
      <w:pPr>
        <w:pStyle w:val="Heading2"/>
      </w:pPr>
      <w:r>
        <w:t>3. Sujets actuels ciblés</w:t>
      </w:r>
    </w:p>
    <w:p>
      <w:r>
        <w:t>Roland, Excalibur, Durandal, Jean Picard, Claude Chappe, Guillaume le Conquérant, Jeanne d'Arc, Jules César, Guerre de Cent Ans, Aliénor d'Aquitaine, Richard Cœur de Lion, Philippe Auguste, Napoléon, Charles VII</w:t>
      </w:r>
    </w:p>
    <w:p>
      <w:pPr>
        <w:pStyle w:val="Heading2"/>
      </w:pPr>
      <w:r>
        <w:t>4. Structure des données JSON finales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Champ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Source / Méthode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qid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Wikidata</w:t>
            </w:r>
          </w:p>
        </w:tc>
        <w:tc>
          <w:tcPr>
            <w:tcW w:type="dxa" w:w="2160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titre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Wikipedia</w:t>
            </w:r>
          </w:p>
        </w:tc>
        <w:tc>
          <w:tcPr>
            <w:tcW w:type="dxa" w:w="2160"/>
          </w:tcPr>
          <w:p>
            <w:r>
              <w:t>Titre de l'article</w:t>
            </w:r>
          </w:p>
        </w:tc>
      </w:tr>
      <w:tr>
        <w:tc>
          <w:tcPr>
            <w:tcW w:type="dxa" w:w="2160"/>
          </w:tcPr>
          <w:p>
            <w:r>
              <w:t>resume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MediaWiki API</w:t>
            </w:r>
          </w:p>
        </w:tc>
        <w:tc>
          <w:tcPr>
            <w:tcW w:type="dxa" w:w="2160"/>
          </w:tcPr>
          <w:p>
            <w:r>
              <w:t>Résumé introductif en français</w:t>
            </w:r>
          </w:p>
        </w:tc>
      </w:tr>
      <w:tr>
        <w:tc>
          <w:tcPr>
            <w:tcW w:type="dxa" w:w="2160"/>
          </w:tcPr>
          <w:p>
            <w:r>
              <w:t>lat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Wikidata P625</w:t>
            </w:r>
          </w:p>
        </w:tc>
        <w:tc>
          <w:tcPr>
            <w:tcW w:type="dxa" w:w="2160"/>
          </w:tcPr>
          <w:p>
            <w:r>
              <w:t>Latitude en WGS84</w:t>
            </w:r>
          </w:p>
        </w:tc>
      </w:tr>
      <w:tr>
        <w:tc>
          <w:tcPr>
            <w:tcW w:type="dxa" w:w="2160"/>
          </w:tcPr>
          <w:p>
            <w:r>
              <w:t>lon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Wikidata P625</w:t>
            </w:r>
          </w:p>
        </w:tc>
        <w:tc>
          <w:tcPr>
            <w:tcW w:type="dxa" w:w="2160"/>
          </w:tcPr>
          <w:p>
            <w:r>
              <w:t>Longitude en WGS84</w:t>
            </w:r>
          </w:p>
        </w:tc>
      </w:tr>
      <w:tr>
        <w:tc>
          <w:tcPr>
            <w:tcW w:type="dxa" w:w="2160"/>
          </w:tcPr>
          <w:p>
            <w:r>
              <w:t>x_l93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Conversion Lambert 93</w:t>
            </w:r>
          </w:p>
        </w:tc>
        <w:tc>
          <w:tcPr>
            <w:tcW w:type="dxa" w:w="2160"/>
          </w:tcPr>
          <w:p>
            <w:r>
              <w:t>Coordonnée X</w:t>
            </w:r>
          </w:p>
        </w:tc>
      </w:tr>
      <w:tr>
        <w:tc>
          <w:tcPr>
            <w:tcW w:type="dxa" w:w="2160"/>
          </w:tcPr>
          <w:p>
            <w:r>
              <w:t>y_l93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Conversion Lambert 93</w:t>
            </w:r>
          </w:p>
        </w:tc>
        <w:tc>
          <w:tcPr>
            <w:tcW w:type="dxa" w:w="2160"/>
          </w:tcPr>
          <w:p>
            <w:r>
              <w:t>Coordonnée Y</w:t>
            </w:r>
          </w:p>
        </w:tc>
      </w:tr>
      <w:tr>
        <w:tc>
          <w:tcPr>
            <w:tcW w:type="dxa" w:w="2160"/>
          </w:tcPr>
          <w:p>
            <w:r>
              <w:t>p31</w:t>
            </w:r>
          </w:p>
        </w:tc>
        <w:tc>
          <w:tcPr>
            <w:tcW w:type="dxa" w:w="2160"/>
          </w:tcPr>
          <w:p>
            <w:r>
              <w:t>list[str]</w:t>
            </w:r>
          </w:p>
        </w:tc>
        <w:tc>
          <w:tcPr>
            <w:tcW w:type="dxa" w:w="2160"/>
          </w:tcPr>
          <w:p>
            <w:r>
              <w:t>Wikidata P31</w:t>
            </w:r>
          </w:p>
        </w:tc>
        <w:tc>
          <w:tcPr>
            <w:tcW w:type="dxa" w:w="2160"/>
          </w:tcPr>
          <w:p>
            <w:r>
              <w:t>Nature du lieu</w:t>
            </w:r>
          </w:p>
        </w:tc>
      </w:tr>
      <w:tr>
        <w:tc>
          <w:tcPr>
            <w:tcW w:type="dxa" w:w="2160"/>
          </w:tcPr>
          <w:p>
            <w:r>
              <w:t>p279</w:t>
            </w:r>
          </w:p>
        </w:tc>
        <w:tc>
          <w:tcPr>
            <w:tcW w:type="dxa" w:w="2160"/>
          </w:tcPr>
          <w:p>
            <w:r>
              <w:t>list[str]</w:t>
            </w:r>
          </w:p>
        </w:tc>
        <w:tc>
          <w:tcPr>
            <w:tcW w:type="dxa" w:w="2160"/>
          </w:tcPr>
          <w:p>
            <w:r>
              <w:t>Wikidata P279</w:t>
            </w:r>
          </w:p>
        </w:tc>
        <w:tc>
          <w:tcPr>
            <w:tcW w:type="dxa" w:w="2160"/>
          </w:tcPr>
          <w:p>
            <w:r>
              <w:t>Hiérarchie P31</w:t>
            </w:r>
          </w:p>
        </w:tc>
      </w:tr>
      <w:tr>
        <w:tc>
          <w:tcPr>
            <w:tcW w:type="dxa" w:w="2160"/>
          </w:tcPr>
          <w:p>
            <w:r>
              <w:t>note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Nb de langues</w:t>
            </w:r>
          </w:p>
        </w:tc>
        <w:tc>
          <w:tcPr>
            <w:tcW w:type="dxa" w:w="2160"/>
          </w:tcPr>
          <w:p>
            <w:r>
              <w:t>Indice de notoriété (0-10)</w:t>
            </w:r>
          </w:p>
        </w:tc>
      </w:tr>
      <w:tr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Filtrage cartographique</w:t>
            </w:r>
          </w:p>
        </w:tc>
        <w:tc>
          <w:tcPr>
            <w:tcW w:type="dxa" w:w="2160"/>
          </w:tcPr>
          <w:p>
            <w:r>
              <w:t>Sélectionné pour affichage</w:t>
            </w:r>
          </w:p>
        </w:tc>
      </w:tr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Titre normalisé</w:t>
            </w:r>
          </w:p>
        </w:tc>
        <w:tc>
          <w:tcPr>
            <w:tcW w:type="dxa" w:w="2160"/>
          </w:tcPr>
          <w:p>
            <w:r>
              <w:t>Identifiant court</w:t>
            </w:r>
          </w:p>
        </w:tc>
      </w:tr>
      <w:tr>
        <w:tc>
          <w:tcPr>
            <w:tcW w:type="dxa" w:w="2160"/>
          </w:tcPr>
          <w:p>
            <w:r>
              <w:t>theme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Nom du personnage/sujet</w:t>
            </w:r>
          </w:p>
        </w:tc>
        <w:tc>
          <w:tcPr>
            <w:tcW w:type="dxa" w:w="2160"/>
          </w:tcPr>
          <w:p>
            <w:r>
              <w:t>Pour filtrage et regroupement</w:t>
            </w:r>
          </w:p>
        </w:tc>
      </w:tr>
    </w:tbl>
    <w:p>
      <w:pPr>
        <w:pStyle w:val="Heading2"/>
      </w:pPr>
      <w:r>
        <w:t>5. Contraintes d’exécution</w:t>
      </w:r>
    </w:p>
    <w:p>
      <w:r>
        <w:t>- Exécution en tâche de fond (ex : de nuit)</w:t>
      </w:r>
    </w:p>
    <w:p>
      <w:r>
        <w:t>- Sortie uniquement par printf</w:t>
      </w:r>
    </w:p>
    <w:p>
      <w:r>
        <w:t>- Une ligne d’avancement toutes les minutes</w:t>
      </w:r>
    </w:p>
    <w:p>
      <w:r>
        <w:t>- Reprise sur erreur, backlog de timeouts à retraiter</w:t>
      </w:r>
    </w:p>
    <w:p>
      <w:r>
        <w:t>- Paramètres configurables : fichiers in/out, délai entre requêtes (0.1s à 1s)</w:t>
      </w:r>
    </w:p>
    <w:p>
      <w:r>
        <w:t>- Dossier par défaut : wiki/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